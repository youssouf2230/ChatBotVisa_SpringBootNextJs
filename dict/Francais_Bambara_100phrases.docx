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92D2" w14:textId="77777777" w:rsidR="00983BA6" w:rsidRDefault="00000000">
      <w:pPr>
        <w:pStyle w:val="Titre1"/>
      </w:pPr>
      <w:r>
        <w:t>Français → Bambara</w:t>
      </w:r>
    </w:p>
    <w:p w14:paraId="52B34187" w14:textId="77777777" w:rsidR="00983BA6" w:rsidRDefault="00000000">
      <w:r>
        <w:t>Bonjour — I ni sogoma</w:t>
      </w:r>
    </w:p>
    <w:p w14:paraId="41E5BD93" w14:textId="77777777" w:rsidR="00983BA6" w:rsidRDefault="00000000">
      <w:r>
        <w:t>Comment vas-tu ? — I ka kene ?</w:t>
      </w:r>
    </w:p>
    <w:p w14:paraId="25A67F9A" w14:textId="77777777" w:rsidR="00983BA6" w:rsidRDefault="00000000">
      <w:r>
        <w:t>Je vais bien — N ka kene</w:t>
      </w:r>
    </w:p>
    <w:p w14:paraId="7F7A108E" w14:textId="77777777" w:rsidR="00983BA6" w:rsidRDefault="00000000">
      <w:r>
        <w:t>Merci — I ni ce</w:t>
      </w:r>
    </w:p>
    <w:p w14:paraId="08DA2115" w14:textId="3335F87A" w:rsidR="00983BA6" w:rsidRDefault="00000000">
      <w:r>
        <w:t>Au revoir — Ka</w:t>
      </w:r>
      <w:r w:rsidR="00587E5A">
        <w:t>n b</w:t>
      </w:r>
      <w:r>
        <w:t>ɛ</w:t>
      </w:r>
    </w:p>
    <w:p w14:paraId="3333E218" w14:textId="6745AE9E" w:rsidR="00983BA6" w:rsidRDefault="00000000">
      <w:r>
        <w:t xml:space="preserve">Bienvenue — I </w:t>
      </w:r>
      <w:r w:rsidR="00587E5A">
        <w:t>bi ka so</w:t>
      </w:r>
    </w:p>
    <w:p w14:paraId="687586C9" w14:textId="2F507B57" w:rsidR="00983BA6" w:rsidRDefault="00000000">
      <w:r>
        <w:t xml:space="preserve">Bonne nuit — </w:t>
      </w:r>
      <w:r w:rsidR="00587E5A">
        <w:t>Ka dugu gnoma dj</w:t>
      </w:r>
      <w:r w:rsidR="00587E5A">
        <w:t>ɛ</w:t>
      </w:r>
    </w:p>
    <w:p w14:paraId="7FC0C593" w14:textId="46FD469C" w:rsidR="00983BA6" w:rsidRDefault="00000000">
      <w:r>
        <w:t>Je t’aime — N be e fɛ</w:t>
      </w:r>
    </w:p>
    <w:p w14:paraId="2168A293" w14:textId="6F1740FB" w:rsidR="00983BA6" w:rsidRDefault="00000000">
      <w:r>
        <w:t>Où est la maison ? — So</w:t>
      </w:r>
      <w:r w:rsidR="00587E5A">
        <w:t xml:space="preserve"> b</w:t>
      </w:r>
      <w:r w:rsidR="00587E5A">
        <w:t>ɛ</w:t>
      </w:r>
      <w:r w:rsidR="00587E5A">
        <w:t xml:space="preserve"> </w:t>
      </w:r>
      <w:proofErr w:type="gramStart"/>
      <w:r w:rsidR="00587E5A">
        <w:t xml:space="preserve">mi </w:t>
      </w:r>
      <w:r>
        <w:t>?</w:t>
      </w:r>
      <w:proofErr w:type="gramEnd"/>
    </w:p>
    <w:p w14:paraId="463192C8" w14:textId="15CFD1CB" w:rsidR="00983BA6" w:rsidRDefault="00000000">
      <w:r>
        <w:t xml:space="preserve">Je ne comprends pas — N te </w:t>
      </w:r>
      <w:r w:rsidR="00587E5A">
        <w:t>ka famu</w:t>
      </w:r>
    </w:p>
    <w:p w14:paraId="76D8D107" w14:textId="249D6E2C" w:rsidR="00983BA6" w:rsidRDefault="00000000">
      <w:r>
        <w:t>Quelle heure est-</w:t>
      </w:r>
      <w:proofErr w:type="gramStart"/>
      <w:r>
        <w:t>il ?</w:t>
      </w:r>
      <w:proofErr w:type="gramEnd"/>
      <w:r>
        <w:t xml:space="preserve"> — </w:t>
      </w:r>
      <w:r w:rsidR="00587E5A">
        <w:t>Wati djuma b</w:t>
      </w:r>
      <w:r w:rsidR="00587E5A">
        <w:t>ɛ</w:t>
      </w:r>
      <w:r w:rsidR="00587E5A">
        <w:t xml:space="preserve"> ye</w:t>
      </w:r>
      <w:r>
        <w:t>?</w:t>
      </w:r>
    </w:p>
    <w:p w14:paraId="76D7F998" w14:textId="138CF883" w:rsidR="00983BA6" w:rsidRDefault="00000000">
      <w:r>
        <w:t xml:space="preserve">J’ai faim — </w:t>
      </w:r>
      <w:r w:rsidR="00587E5A">
        <w:t>K</w:t>
      </w:r>
      <w:r>
        <w:t>ɔ</w:t>
      </w:r>
      <w:r w:rsidR="00587E5A">
        <w:t>n</w:t>
      </w:r>
      <w:r>
        <w:t>gɔ</w:t>
      </w:r>
      <w:r w:rsidR="00587E5A">
        <w:t xml:space="preserve"> be ne la</w:t>
      </w:r>
    </w:p>
    <w:p w14:paraId="568F2664" w14:textId="1AE7CDD4" w:rsidR="00983BA6" w:rsidRDefault="00000000">
      <w:r>
        <w:t xml:space="preserve">J’ai soif — </w:t>
      </w:r>
      <w:r w:rsidR="00587E5A">
        <w:t>Mi N</w:t>
      </w:r>
      <w:r w:rsidR="00587E5A">
        <w:t>ɔngɔ</w:t>
      </w:r>
      <w:r w:rsidR="00587E5A">
        <w:t xml:space="preserve"> be ne la</w:t>
      </w:r>
    </w:p>
    <w:p w14:paraId="4CC0B301" w14:textId="4624B279" w:rsidR="00983BA6" w:rsidRDefault="00000000">
      <w:r>
        <w:t xml:space="preserve">Excusez-moi — </w:t>
      </w:r>
      <w:r w:rsidR="00587E5A">
        <w:t>A k</w:t>
      </w:r>
      <w:r w:rsidR="00587E5A">
        <w:t>ɛ</w:t>
      </w:r>
      <w:r w:rsidR="00587E5A">
        <w:t>to</w:t>
      </w:r>
    </w:p>
    <w:p w14:paraId="179FFDB0" w14:textId="77777777" w:rsidR="00983BA6" w:rsidRDefault="00000000">
      <w:r>
        <w:t>Oui — Awo</w:t>
      </w:r>
    </w:p>
    <w:p w14:paraId="6FD417FC" w14:textId="77777777" w:rsidR="00983BA6" w:rsidRDefault="00000000">
      <w:r>
        <w:t>Non — Ayi</w:t>
      </w:r>
    </w:p>
    <w:p w14:paraId="36A91097" w14:textId="3ACBAA3C" w:rsidR="00983BA6" w:rsidRDefault="00000000">
      <w:r>
        <w:t xml:space="preserve">Aujourd’hui — </w:t>
      </w:r>
      <w:r w:rsidR="00587E5A">
        <w:t>Bi</w:t>
      </w:r>
    </w:p>
    <w:p w14:paraId="0EEE3605" w14:textId="200C5CC1" w:rsidR="00983BA6" w:rsidRDefault="00000000">
      <w:r>
        <w:t xml:space="preserve">Demain — </w:t>
      </w:r>
      <w:r w:rsidR="00587E5A">
        <w:t>Sini</w:t>
      </w:r>
    </w:p>
    <w:p w14:paraId="639B0407" w14:textId="5785BBB7" w:rsidR="00983BA6" w:rsidRDefault="00000000">
      <w:r>
        <w:t xml:space="preserve">Hier — </w:t>
      </w:r>
      <w:r w:rsidR="00587E5A">
        <w:t>Kunu</w:t>
      </w:r>
    </w:p>
    <w:p w14:paraId="4CF672CF" w14:textId="7B5E5051" w:rsidR="00983BA6" w:rsidRDefault="00000000">
      <w:r>
        <w:t xml:space="preserve">Je suis fatigué — N </w:t>
      </w:r>
      <w:r w:rsidR="00587E5A">
        <w:t>s</w:t>
      </w:r>
      <w:r w:rsidR="00587E5A">
        <w:t>ɛ</w:t>
      </w:r>
      <w:r w:rsidR="00587E5A">
        <w:t>k</w:t>
      </w:r>
      <w:r w:rsidR="00587E5A">
        <w:t>ɛ</w:t>
      </w:r>
      <w:r w:rsidR="00587E5A">
        <w:t>la</w:t>
      </w:r>
    </w:p>
    <w:p w14:paraId="259F491D" w14:textId="77777777" w:rsidR="00983BA6" w:rsidRDefault="00000000">
      <w:r>
        <w:t>Bonjour — I ni sogoma</w:t>
      </w:r>
    </w:p>
    <w:p w14:paraId="6AC4B62C" w14:textId="77777777" w:rsidR="00983BA6" w:rsidRDefault="00000000">
      <w:r>
        <w:t>Comment vas-tu ? — I ka kene ?</w:t>
      </w:r>
    </w:p>
    <w:p w14:paraId="178DB19E" w14:textId="77777777" w:rsidR="00983BA6" w:rsidRDefault="00000000">
      <w:r>
        <w:t>Je vais bien — N ka kene</w:t>
      </w:r>
    </w:p>
    <w:p w14:paraId="31E3C900" w14:textId="77777777" w:rsidR="00983BA6" w:rsidRDefault="00000000">
      <w:r>
        <w:t>Merci — I ni ce</w:t>
      </w:r>
    </w:p>
    <w:p w14:paraId="6A9CA9DF" w14:textId="051F4959" w:rsidR="00587E5A" w:rsidRDefault="00587E5A" w:rsidP="00587E5A">
      <w:r>
        <w:lastRenderedPageBreak/>
        <w:t>Je mange</w:t>
      </w:r>
      <w:r>
        <w:t xml:space="preserve"> — </w:t>
      </w:r>
      <w:r>
        <w:t>N be dumini k</w:t>
      </w:r>
      <w:r>
        <w:t>ɛ</w:t>
      </w:r>
    </w:p>
    <w:p w14:paraId="2BC5F824" w14:textId="64CD4B60" w:rsidR="00863D85" w:rsidRDefault="00587E5A" w:rsidP="00587E5A">
      <w:r>
        <w:t xml:space="preserve">Je bois </w:t>
      </w:r>
      <w:r>
        <w:t>—</w:t>
      </w:r>
      <w:r>
        <w:t xml:space="preserve"> N be dji mina</w:t>
      </w:r>
    </w:p>
    <w:p w14:paraId="42129A6F" w14:textId="172DB53E" w:rsidR="00587E5A" w:rsidRDefault="00587E5A" w:rsidP="00587E5A"/>
    <w:p w14:paraId="2E24116B" w14:textId="77777777" w:rsidR="00587E5A" w:rsidRDefault="00587E5A"/>
    <w:p w14:paraId="5477A658" w14:textId="38C7A270" w:rsidR="00983BA6" w:rsidRDefault="00983BA6"/>
    <w:sectPr w:rsidR="00983B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330712">
    <w:abstractNumId w:val="8"/>
  </w:num>
  <w:num w:numId="2" w16cid:durableId="1624116367">
    <w:abstractNumId w:val="6"/>
  </w:num>
  <w:num w:numId="3" w16cid:durableId="706104538">
    <w:abstractNumId w:val="5"/>
  </w:num>
  <w:num w:numId="4" w16cid:durableId="1593856252">
    <w:abstractNumId w:val="4"/>
  </w:num>
  <w:num w:numId="5" w16cid:durableId="882714866">
    <w:abstractNumId w:val="7"/>
  </w:num>
  <w:num w:numId="6" w16cid:durableId="2053840789">
    <w:abstractNumId w:val="3"/>
  </w:num>
  <w:num w:numId="7" w16cid:durableId="1168249761">
    <w:abstractNumId w:val="2"/>
  </w:num>
  <w:num w:numId="8" w16cid:durableId="1184785566">
    <w:abstractNumId w:val="1"/>
  </w:num>
  <w:num w:numId="9" w16cid:durableId="195061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910"/>
    <w:rsid w:val="00326F90"/>
    <w:rsid w:val="00587E5A"/>
    <w:rsid w:val="00863D85"/>
    <w:rsid w:val="00983B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887DC"/>
  <w14:defaultImageDpi w14:val="300"/>
  <w15:docId w15:val="{4DD0BD61-E014-4A19-A1E4-C00AF397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ivo diabate</cp:lastModifiedBy>
  <cp:revision>3</cp:revision>
  <dcterms:created xsi:type="dcterms:W3CDTF">2013-12-23T23:15:00Z</dcterms:created>
  <dcterms:modified xsi:type="dcterms:W3CDTF">2025-10-27T15:58:00Z</dcterms:modified>
  <cp:category/>
</cp:coreProperties>
</file>
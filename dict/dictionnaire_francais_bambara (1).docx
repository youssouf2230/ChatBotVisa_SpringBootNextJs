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Dictionnaire Français - Bambara</w:t>
      </w:r>
    </w:p>
    <w:p>
      <w:r>
        <w:t>(2)Le«g»àpeine prononcé -BAMBAEA 39 Creux : 40  Bame {pour damer lesol),  Damier {jeu),  Dandiner {se),  Dans,  Danse,  Danser,  Danseur,  Datte,  Dattier,  Débarbouiller,  Débauché,  Débiteur,  Déboiser,  Débout,  Déboucher,  Décapiter,  Décédé,  Décéder,  Décharger,  Déchirer,  Déchirure,  Décidé,  Décider,  Décoiffer,  Décortiquer,  Découdre,  Décousu,  Décrasser,  Dedans, Bômboli.</w:t>
      </w:r>
    </w:p>
    <w:p>
      <w:r>
        <w:t>-BAMBARA 59 Fouler : Foulure,  Four,  Fourbe,  Fourberie,  Fourche,  Fourchette,  Fourmilier,  Fourmi-lion,  Fourreau,  Fourrier,  Foyer,  Fraîcheur,  Frais {récent),  Frais {humide),  Franc {monnaie),  Franc {adjectif),  Français,  Frappant,  Frapper,  l'rappeur {forgeron),  Fraude,  Fredonnement,  Frère (plus âgé),  Frhre {plus jeune),  Fréter^ Frrteur,  Friand,  Friandise, Tionko,  gouoro^ dou.</w:t>
      </w:r>
    </w:p>
    <w:p>
      <w:r>
        <w:t>-BAMBARA 63 64 DICTIONNAIBE FRANÇAIS-BAMBAEA DICTIONNAIEE FEANÇAI8-BAMBABA €&amp; Ha! 66 DICTIONNAIEE FRANÇAIS-BAMBABA Herbe : Hérisson,  Héritage,  Hériter,  Héritier,  Hermaphrodite,  Héron,  Hésitant,  Heure,  Heureux,  Hibou,  Hippophage,  Hippopotame,  Hirondelle,  Histoire,  Histoire (conte)^ Hiver,  Hivernage,  Ho! Hommasse,  Homme Çêtrehumain) Homme (opposé à femme),  Homonyme,  Honte,  Honnête,  Ilonnêtementy Honnêteté,  Honneur,  Honorable, Bin.</w:t>
      </w:r>
    </w:p>
    <w:p>
      <w:r>
        <w:t>101 102 DICTIONNAIEE FEANÇAIS-BAMBARA Receleur : Recensement^ Récent,  Recevoir,  Réchaud,  Réchauffer,  Recherche,  Rechercher,  Récitateur,  Récitation,  Réciter,  Récolte^ Recommander,  Récompenser,  Récompense,  Reconnaissance,  Reconnaître,  Recoudre^ Rectifier,  Recueillir,  Reculer,  Reculement,  Redoutable,  ^'Redouter,  7t, dresser,  Réa^'*^re,  Réel,  Réfléch^&gt;» Refroidi"» Refuge, N'so dïatigui,  n*sodiégnon.</w:t>
      </w:r>
    </w:p>
    <w:p>
      <w:r>
        <w:t>104 DICTIONNAIEE FEANÇAIS-BAMBAEA Rencontrer : Renom,  Benommée,  Renouveler,  Renseignement,  Renseigner,  Renverser,  Renvoi,  Renvoyer,  Répandre,  Réparer,  Repentir (se),  Repiquer,  Répondre,  Repos,  Repousser {brusque ment),  Repousser,  Représentant^ Reproche,  Reptile,  Répudier,  Réputation (bonne),  Requérant,  Respect,  Respecter,  Respectueusement^ Respectueux^Koumbén.</w:t>
      </w:r>
    </w:p>
    <w:p>
      <w:r>
        <w:t>107 108 -BAMBARA Rue : DICTIOKNAIEE FRANÇAIS-BAMBAEA 110  111 112  -BAMBAEA 115 116 DICTIONNAIEE rEANÇAIS-BAMBABA DICTIONNAIEE FRANC AIS-BAMBARA 117 118 -BAMBARA -BAMBAEA 119 120 DICTIONNAIEE FRANÇAIS-BAMBAEA Tranquille,  Transformer,  Transpiration,  Transpirer,  Travail,  Travailler,  Travailleur,  Traverse,  Treize,  Tremblement,  Trembler,  Tremper,  Trente,  Très,  Tresser,  Tricherie,  Trier,  Tripes,  Tristesse,  Trois,  Troisième,  Trompe {d^éléphant).</w:t>
      </w:r>
    </w:p>
    <w:p>
      <w:r>
        <w:t>4.Farani : quisefaitavec despierres (ledevin :faranisi- guila).</w:t>
      </w:r>
    </w:p>
    <w:p>
      <w:r>
        <w:t>49 Encore (denouveau) : Encore (jusqu'à pré- sent),  Encourager,  Encre (pour écrire).</w:t>
      </w:r>
    </w:p>
    <w:p>
      <w:r>
        <w:t>5.Bésinikoumala : petit fétiche qui, d'après ledevin,  parle ensifflotant.</w:t>
      </w:r>
    </w:p>
    <w:p>
      <w:r>
        <w:t>50 -BAMBAR&gt; Ennuyeux : Enorme (engrosseur),  Enquête,  Enragé,  Enrayer,  Errouler,  Enseigner,  Ensemencer,  Ensorceleur,  Ensuite,  Entendement,  Entendeur,  Entendre,  Enterrement,  Entêté,  Entièrement,  Entrave,  Entre,  Entre-avertir (5'),  Eniredonner (5'),  Entrée,  Entre-haïr (5'),  Entre-nuire (s'),  Entrer,  Entre- tuer (5'),  Envie,  Envieur,  Environs^Dousou-kasi ko.</w:t>
      </w:r>
    </w:p>
    <w:p>
      <w:r>
        <w:t>51 52 -BAMBAEA -BAMBAEA 53 Etrielle : Etriviere,  Etude,  Etudiant,  Etudier,  Euh,  Européen,  Eux,  Evader (.ç'),  Evaluer,  Evanouir {s*).</w:t>
      </w:r>
    </w:p>
    <w:p>
      <w:r>
        <w:t>6.Dorafli : quisefaitavecunebobine detiserand (ledevin : doraniflila).</w:t>
      </w:r>
    </w:p>
    <w:p>
      <w:r>
        <w:t>60 DICTIONNAIEE FEANÇAISBAMBAEA -BAMBARA 61 Gage : gager,  Gageure,  Gagiste,  Gagnahle,  Gagnant {àlacourse),  Gagne-pain,  Gagner,  Gagneur,  Gai,  Gaieté,  Gale,  Galeux,  Galon,  Galopade,  Garant,  Garantir,  Garçon {enfant mâle).</w:t>
      </w:r>
    </w:p>
    <w:p>
      <w:r>
        <w:t>62  Gabelle : Géhenne,  Gencive,  Gêne,  Génération,  Généreux,  Gmérosiié,  Génie (diable).</w:t>
      </w:r>
    </w:p>
    <w:p>
      <w:r>
        <w:t>73 Képi : 74 BAMBARA -BAMBARA 75 76 DICTIONNAIBE FEANÇAIS-BAMBABA Lorsque,  Louage,  Louer {enlocation),  Louer {faire Véloge),  Loup-garou,  Lourdement,  Loyer,  Luciole,  Lu^ur,  Lui,  Luire,  Lumière,  Lundi,  Lune,  Lutte,  Lutter,  Lymphangite, Ni.</w:t>
      </w:r>
    </w:p>
    <w:p>
      <w:r>
        <w:t>80 DICTIONNAIEE FRANÇAISBAMBAEA Maudit (personne) : Maure,  Mauvais,  méchant,  Méchanceté,  Méconnaissance,  Méconnaissant,  Médaillé,  Médaille^ Médicament,  Meilleur,  Mélanger,  Melon,  Melonniere,  Même,  Menace,  Menacer,  Mendiant,  Mensonge,  Mensuel,  Menteur.</w:t>
      </w:r>
    </w:p>
    <w:p>
      <w:r>
        <w:t>:faisceau demaïs : kaba diogo.</w:t>
      </w:r>
    </w:p>
    <w:p>
      <w:r>
        <w:t>:gno-dan : ensemencer avecdumil).</w:t>
      </w:r>
    </w:p>
    <w:p>
      <w:r>
        <w:t>:iiain kansiri-kélé) : Gno-noron-tonio.</w:t>
      </w:r>
    </w:p>
    <w:p>
      <w:r>
        <w:t>A : aie,  ê.</w:t>
      </w:r>
    </w:p>
    <w:p>
      <w:r>
        <w:t>AI Ma : Macaroni,  Mâcher,  MâcJieur,  Mâchoire,  Mâchonner,  Maçon,  Maçonnage,  Madame,  dame,  Mademoiselle^N', n'ka,  n'ta.</w:t>
      </w:r>
    </w:p>
    <w:p>
      <w:r>
        <w:t>Auge enbois : Wâro.</w:t>
      </w:r>
    </w:p>
    <w:p>
      <w:r>
        <w:t>Augmenter : Boiigouo,  zîdi(A).</w:t>
      </w:r>
    </w:p>
    <w:p>
      <w:r>
        <w:t>Aujourd'hui : Bi.</w:t>
      </w:r>
    </w:p>
    <w:p>
      <w:r>
        <w:t>Aumône : Saraka (A).</w:t>
      </w:r>
    </w:p>
    <w:p>
      <w:r>
        <w:t>Aussi : Fauan.</w:t>
      </w:r>
    </w:p>
    <w:p>
      <w:r>
        <w:t>Aussitôt : yorobé.</w:t>
      </w:r>
    </w:p>
    <w:p>
      <w:r>
        <w:t>Auteur : Tigiii.</w:t>
      </w:r>
    </w:p>
    <w:p>
      <w:r>
        <w:t>Autorité : Fân,  fanga (m).</w:t>
      </w:r>
    </w:p>
    <w:p>
      <w:r>
        <w:t>Autrefois : Folo,  gale,  korolé.</w:t>
      </w:r>
    </w:p>
    <w:p>
      <w:r>
        <w:t>Autrey Do : dio, wéré.</w:t>
      </w:r>
    </w:p>
    <w:p>
      <w:r>
        <w:t>Autruche : Kono-sogoni,  kono bâ-n'tié.</w:t>
      </w:r>
    </w:p>
    <w:p>
      <w:r>
        <w:t>Avaler : Koanoun^ kounou.,  Avant hier,  Kounasiui.</w:t>
      </w:r>
    </w:p>
    <w:p>
      <w:r>
        <w:t>Avec : Ni, ani.</w:t>
      </w:r>
    </w:p>
    <w:p>
      <w:r>
        <w:t>Aveugle : Fiéntio,  fiénto,  misiriman.</w:t>
      </w:r>
    </w:p>
    <w:p>
      <w:r>
        <w:t>Aveugler : Fién.</w:t>
      </w:r>
    </w:p>
    <w:p>
      <w:r>
        <w:t>Avortement : Kono-tieD,  Icono wolowolo.</w:t>
      </w:r>
    </w:p>
    <w:p>
      <w:r>
        <w:t>Avorter : » » » Avotier,  Dio-n'sona,  kidioasona katienfo,  kisiûtienla.</w:t>
      </w:r>
    </w:p>
    <w:p>
      <w:r>
        <w:t>Ba^gatelle : Kiribikarabafén*  -BAMBAEA 29 Bravement,  30 -BAMBARA  31 Car,  32 DICTIONNAIBE FEANÇAIS-BAMBARA -BAMBAEA 33 34 -BAMBAEA Connu,  Conseil,  Conseiller,  Conserver,  Constructeur,  Construire,  Conte,  Content,  Continuellement,  Contradicteur,  Contredire,  Conversation,  Convention,  Converti,  Convoi,  Coq,  Coqdepagode,  Coque,  Coquille,  Coran,  Corbeau,  Corbeille {trèsgrande) Sama Corbeille (grande),  Ségui Corbeille (moyenne), Donné,  mâ-doné.</w:t>
      </w:r>
    </w:p>
    <w:p>
      <w:r>
        <w:t>Badigeonner : So-moun,  so-die,  so-séri.</w:t>
      </w:r>
    </w:p>
    <w:p>
      <w:r>
        <w:t>BagageSi Miné-ou : doniou^ bolofénou.</w:t>
      </w:r>
    </w:p>
    <w:p>
      <w:r>
        <w:t>Baiiakola : douniala.</w:t>
      </w:r>
    </w:p>
    <w:p>
      <w:r>
        <w:t>Bali : ban.</w:t>
      </w:r>
    </w:p>
    <w:p>
      <w:r>
        <w:t>Ban : sa.</w:t>
      </w:r>
    </w:p>
    <w:p>
      <w:r>
        <w:t>Barika : fan, kologouéléya.</w:t>
      </w:r>
    </w:p>
    <w:p>
      <w:r>
        <w:t>Barika-da : abarika.</w:t>
      </w:r>
    </w:p>
    <w:p>
      <w:r>
        <w:t>Barikama : kologuélé.</w:t>
      </w:r>
    </w:p>
    <w:p>
      <w:r>
        <w:t>Baro : mansala,  bâbou (A).</w:t>
      </w:r>
    </w:p>
    <w:p>
      <w:r>
        <w:t>Baroma : n'kloma.</w:t>
      </w:r>
    </w:p>
    <w:p>
      <w:r>
        <w:t>Biko : ui-téménéko.</w:t>
      </w:r>
    </w:p>
    <w:p>
      <w:r>
        <w:t>Biriféni : birifani.</w:t>
      </w:r>
    </w:p>
    <w:p>
      <w:r>
        <w:t>Bogo-diola : bari, mason (f).</w:t>
      </w:r>
    </w:p>
    <w:p>
      <w:r>
        <w:t>Boli : bori.</w:t>
      </w:r>
    </w:p>
    <w:p>
      <w:r>
        <w:t>Bor.o : doufén,  défén.</w:t>
      </w:r>
    </w:p>
    <w:p>
      <w:r>
        <w:t>Boroto : féniboroto.</w:t>
      </w:r>
    </w:p>
    <w:p>
      <w:r>
        <w:t>Boso : golobo.</w:t>
      </w:r>
    </w:p>
    <w:p>
      <w:r>
        <w:t>Bougo : gouési,  tji.</w:t>
      </w:r>
    </w:p>
    <w:p>
      <w:r>
        <w:t>Boumou fiêré : boumboun fiêré.</w:t>
      </w:r>
    </w:p>
    <w:p>
      <w:r>
        <w:t>Bâûikou : banankou.</w:t>
      </w:r>
    </w:p>
    <w:p>
      <w:r>
        <w:t>Bé : moumé,  bié.</w:t>
      </w:r>
    </w:p>
    <w:p>
      <w:r>
        <w:t>Bélébélébâ : kounbababâ.</w:t>
      </w:r>
    </w:p>
    <w:p>
      <w:r>
        <w:t>Bérinta : barinta.</w:t>
      </w:r>
    </w:p>
    <w:p>
      <w:r>
        <w:t>Corbeille (très petite) : Féléfélé,  léfé.</w:t>
      </w:r>
    </w:p>
    <w:p>
      <w:r>
        <w:t>Corde : Diouroukisé,  diourou,  dioulou (m).Corbeille (petite)) -BAMBARA 37 38 -BAMBARA Cousin (y.frère).</w:t>
      </w:r>
    </w:p>
    <w:p>
      <w:r>
        <w:t>Coussinet : Coussin,  Coutume,  Couvée,  Couver,  Couverture,  Couvrir,  Crabe,  Crachat,  Craindre,  Crainte,  Craintif,  Crapaud,  Crapaudière,  Crapule,  Cravache,  Crayon,  Créancier,  Création,  Créature, ' Créer Crème,  Crêpe indigène,  Crépir,  Crête decoq, Finsigui,  minsigui.</w:t>
      </w:r>
    </w:p>
    <w:p>
      <w:r>
        <w:t>DICTIONNAIBE FEANÇAIS-BAMBAEA 79 Marchandeur : Marchandise,  Marche,  Marché,  Marcher,  Marcheur,  Mardi,  Marécage,  Mari,  Mariage,  Marié {participé),  Marié {substantif),  Mariée,  Marier,  Marigot,  Marin,  Marmite {enfonte),  Marmiton,  Marqué,  Marque,  Marquer,  Martinet {frapper avecun),  Massage,  Masser,  Mât,  Matin,  Matinal {personne).</w:t>
      </w:r>
    </w:p>
    <w:p>
      <w:r>
        <w:t>DICTIONNAIEE FRANÇAIS-BAMBARA 103 Réfugier (se—)^ Dogo : kidogo.</w:t>
      </w:r>
    </w:p>
    <w:p>
      <w:r>
        <w:t>DICTIONNAIEE FSANÇiJS-BAMBABA 46 46 -BAMBARA DICTIONNAIEE FEANÇAIS-BAMBARA 47 iS DICTIONNAIBE FEANÇAIS-BAMBABA MlephantiasiSy Elevage : Elève,  Elever {éduquer),  Elever {enhaut).</w:t>
      </w:r>
    </w:p>
    <w:p>
      <w:r>
        <w:t>DICTIONNAIKE FEANÇAIS-BAMBAEA 41 42 -BAMBARA Démonter : Dénigrer,  Dénoncer,  Dent,  Dépasser,  Dépêche^ Dépenser,  Déplaire,  Déplumer,  Dépôt,  Dépouiller,  Dépouiller {unani- mal),  Depuis,  Déraciner,  Déranger,  Dernier,  Dernièrement,  Dernier-né,  Derrière,  Descendre,  Désert^ Désespérance,  Désespérant,  Désherber,  Désobéir,  Désolant,  Désolé,  Désormais, Waranga.</w:t>
      </w:r>
    </w:p>
    <w:p>
      <w:r>
        <w:t>Da : dônda,  boda.</w:t>
      </w:r>
    </w:p>
    <w:p>
      <w:r>
        <w:t>Da-mougouri : da-kousoukousoii.</w:t>
      </w:r>
    </w:p>
    <w:p>
      <w:r>
        <w:t>Dabari : dabali,  tioko,  kisa,  férè.</w:t>
      </w:r>
    </w:p>
    <w:p>
      <w:r>
        <w:t>Danfén : danfé.</w:t>
      </w:r>
    </w:p>
    <w:p>
      <w:r>
        <w:t>Danga : dân.</w:t>
      </w:r>
    </w:p>
    <w:p>
      <w:r>
        <w:t>Dankoun : sira-fara.</w:t>
      </w:r>
    </w:p>
    <w:p>
      <w:r>
        <w:t>DiabL(A) : dalaminé,  korofo^ komakourou.</w:t>
      </w:r>
    </w:p>
    <w:p>
      <w:r>
        <w:t>Diado : kakala.</w:t>
      </w:r>
    </w:p>
    <w:p>
      <w:r>
        <w:t>Diaga : diaga-guéré.</w:t>
      </w:r>
    </w:p>
    <w:p>
      <w:r>
        <w:t>Diagoya : karakara.</w:t>
      </w:r>
    </w:p>
    <w:p>
      <w:r>
        <w:t>Dialaki : djigui^,  korofo.</w:t>
      </w:r>
    </w:p>
    <w:p>
      <w:r>
        <w:t>Diama : diamakourou.</w:t>
      </w:r>
    </w:p>
    <w:p>
      <w:r>
        <w:t>Diamako : foroba.</w:t>
      </w:r>
    </w:p>
    <w:p>
      <w:r>
        <w:t>Diasa : djiufourou.</w:t>
      </w:r>
    </w:p>
    <w:p>
      <w:r>
        <w:t>Diaugarabou : déndiougou,  Karavâsi (f).</w:t>
      </w:r>
    </w:p>
    <w:p>
      <w:r>
        <w:t>Digui : diguidigui.</w:t>
      </w:r>
    </w:p>
    <w:p>
      <w:r>
        <w:t>Diougouya : fariya.</w:t>
      </w:r>
    </w:p>
    <w:p>
      <w:r>
        <w:t>Diéri : dioundioun,  séri.</w:t>
      </w:r>
    </w:p>
    <w:p>
      <w:r>
        <w:t>Djiba : kokodji,  kouadji.</w:t>
      </w:r>
    </w:p>
    <w:p>
      <w:r>
        <w:t>Djidji.• Délilikéla : délilila.</w:t>
      </w:r>
    </w:p>
    <w:p>
      <w:r>
        <w:t>Djiguira-iën : djigui.</w:t>
      </w:r>
    </w:p>
    <w:p>
      <w:r>
        <w:t>Djiritiké : iritiké^ foro iritiké,  Dio,  diolé.</w:t>
      </w:r>
    </w:p>
    <w:p>
      <w:r>
        <w:t>Dogoké : doiké,  dogotié.</w:t>
      </w:r>
    </w:p>
    <w:p>
      <w:r>
        <w:t>Donso-sogo : koungo-sogo.</w:t>
      </w:r>
    </w:p>
    <w:p>
      <w:r>
        <w:t>Dougna : doiignatioko.</w:t>
      </w:r>
    </w:p>
    <w:p>
      <w:r>
        <w:t>Dougoudan : sébéli Koura.</w:t>
      </w:r>
    </w:p>
    <w:p>
      <w:r>
        <w:t>Doumouni : dounni; doiin.</w:t>
      </w:r>
    </w:p>
    <w:p>
      <w:r>
        <w:t>Dourou : douroulé* DICTIONNAIEE FBANÇAIS-BAMBARA 121 Trouer,  122 DICTIONNAIBE FRANÇAIS-BAMBABA DICTIONNAIKE FEANÇAIS-BAMBAEA 123 124 DICTIONNAIEE FRANÇAIS-BAMBAEA  125 I I DEUXIEME PARTIE</w:t>
      </w:r>
    </w:p>
    <w:p>
      <w:r>
        <w:t>Dousou-kasiko : monéko.</w:t>
      </w:r>
    </w:p>
    <w:p>
      <w:r>
        <w:t>Démisenya : démiséngna.</w:t>
      </w:r>
    </w:p>
    <w:p>
      <w:r>
        <w:t>Dén : démisén.</w:t>
      </w:r>
    </w:p>
    <w:p>
      <w:r>
        <w:t>Dén-wolo : wolo.</w:t>
      </w:r>
    </w:p>
    <w:p>
      <w:r>
        <w:t>Eleveur : Eloge, .</w:t>
      </w:r>
    </w:p>
    <w:p>
      <w:r>
        <w:t>Eloigner : Eloignement,  Eïïihellir,  Embêtant, ' Embêter,  Embranchement,  Emmancher,  Emotter,  Emouchoir,  Empêcher,  Empereur,  Emplacement,  Emplir,  Emploi,  Empoisonner,  Empoisomieur,  Emprisonner,  Emprunteur,  Encas,  Encens,  Enceinte,  Enclume, Bomboli,  semba.</w:t>
      </w:r>
    </w:p>
    <w:p>
      <w:r>
        <w:t>Encrier : Endormi,  Endroit,  Energie,  Energique,  Enfance,  Enfant,  Enfanter,  Enfantillage,  Enfantin,  Enfer,  Enfermé,  Enfermer^ Enflure,  Enfler,  Enfoncer,  Efifouir,  Engager (mettre en gO'gé),  Engraisser (faire),  Enigme,  Enjambée,  Enlever,  Ennemi,  EnnuieBêlé,  toukoim,  kokoura.</w:t>
      </w:r>
    </w:p>
    <w:p>
      <w:r>
        <w:t>Evanouissement : Eventail,  Eventer,  Eventrer,  Eve in.p.),  Evider,  Eviter,  Exactement,  Exagérateur,  Exagération^ Excepté,  Excuse,  Excuser,  Exécuter,  Exécuteur,  Exemple,  Exhorter,  Exhumer,  Existant, Sôdiossi négué.</w:t>
      </w:r>
    </w:p>
    <w:p>
      <w:r>
        <w:t>Fable : Face,  Fâcher (se),  Fâcheux,  Facile,  Facilité,  Faciliter,  Façon,  Fade,  Faiblesse,  Faim,  Fainéant,  Fainéantise,  Faire,  Faisable,  Faisceau Fait.</w:t>
      </w:r>
    </w:p>
    <w:p>
      <w:r>
        <w:t>Falloir.-tiogo : N'talé^ n'sîri.</w:t>
      </w:r>
    </w:p>
    <w:p>
      <w:r>
        <w:t>Fan : yanfan.</w:t>
      </w:r>
    </w:p>
    <w:p>
      <w:r>
        <w:t>Fara : farafara.</w:t>
      </w:r>
    </w:p>
    <w:p>
      <w:r>
        <w:t>Faranfâsi_ : danfara.</w:t>
      </w:r>
    </w:p>
    <w:p>
      <w:r>
        <w:t>Fato (m) : fatÎG.</w:t>
      </w:r>
    </w:p>
    <w:p>
      <w:r>
        <w:t>Fifa : fié.</w:t>
      </w:r>
    </w:p>
    <w:p>
      <w:r>
        <w:t>Fli : fili, nambara.</w:t>
      </w:r>
    </w:p>
    <w:p>
      <w:r>
        <w:t>Founou : dousou.</w:t>
      </w:r>
    </w:p>
    <w:p>
      <w:r>
        <w:t>Foura : basi,  fira.</w:t>
      </w:r>
    </w:p>
    <w:p>
      <w:r>
        <w:t>Fourantié : (m)foimantié.</w:t>
      </w:r>
    </w:p>
    <w:p>
      <w:r>
        <w:t>Fourou-sa : moso-gouén,  moso-bla,  Togognouman.</w:t>
      </w:r>
    </w:p>
    <w:p>
      <w:r>
        <w:t>Fouroutié : fourouké(in).</w:t>
      </w:r>
    </w:p>
    <w:p>
      <w:r>
        <w:t>Félèn : férèn.</w:t>
      </w:r>
    </w:p>
    <w:p>
      <w:r>
        <w:t>Fém-bo : nafolodoun.</w:t>
      </w:r>
    </w:p>
    <w:p>
      <w:r>
        <w:t>Férèn-koun : félèn-koun.</w:t>
      </w:r>
    </w:p>
    <w:p>
      <w:r>
        <w:t>Galâsi (f) : djigouéréné.</w:t>
      </w:r>
    </w:p>
    <w:p>
      <w:r>
        <w:t>Garan : gara,  sô-garan.</w:t>
      </w:r>
    </w:p>
    <w:p>
      <w:r>
        <w:t>Garçonnet : Garder,  Gare,  Gargariser,  Gargouille,  Gaspillage,  Gaspiller,  Gauche,  Gaucher, Tonomada (m)^knomada.</w:t>
      </w:r>
    </w:p>
    <w:p>
      <w:r>
        <w:t>Glé-tiogo : dabar Sagolé.</w:t>
      </w:r>
    </w:p>
    <w:p>
      <w:r>
        <w:t>Gni : gûiû.</w:t>
      </w:r>
    </w:p>
    <w:p>
      <w:r>
        <w:t>Gnin : kla,  tji.</w:t>
      </w:r>
    </w:p>
    <w:p>
      <w:r>
        <w:t>Gniûi : klali.</w:t>
      </w:r>
    </w:p>
    <w:p>
      <w:r>
        <w:t>Gnoin-sâourou (A) : gnoin kounkan-bo.</w:t>
      </w:r>
    </w:p>
    <w:p>
      <w:r>
        <w:t>Gnoinfâ : gnoinfaga.</w:t>
      </w:r>
    </w:p>
    <w:p>
      <w:r>
        <w:t>Gnoni : gouén.</w:t>
      </w:r>
    </w:p>
    <w:p>
      <w:r>
        <w:t>Gnougouui : diougouni.</w:t>
      </w:r>
    </w:p>
    <w:p>
      <w:r>
        <w:t>Gné : gueyanfau.</w:t>
      </w:r>
    </w:p>
    <w:p>
      <w:r>
        <w:t>Gné-ko : gné-kouo.</w:t>
      </w:r>
    </w:p>
    <w:p>
      <w:r>
        <w:t>Gnénini : séguéné,  fantan,  séguén- batio.</w:t>
      </w:r>
    </w:p>
    <w:p>
      <w:r>
        <w:t>Gouan : laguéoigaa.</w:t>
      </w:r>
    </w:p>
    <w:p>
      <w:r>
        <w:t>Gouiliyara : nibari-kayé.</w:t>
      </w:r>
    </w:p>
    <w:p>
      <w:r>
        <w:t>Gouégné : bisan^ bousau (m).</w:t>
      </w:r>
    </w:p>
    <w:p>
      <w:r>
        <w:t>Guère : soso.</w:t>
      </w:r>
    </w:p>
    <w:p>
      <w:r>
        <w:t>Guéléya : gouéléya.</w:t>
      </w:r>
    </w:p>
    <w:p>
      <w:r>
        <w:t>Guêlou : gouingouin.</w:t>
      </w:r>
    </w:p>
    <w:p>
      <w:r>
        <w:t>Génisse : Genou,  Genre,  Gens,  Génuflexion,  Germe Germer,  Gésier,  Gésine,  Gibier,  Gifle,  Gigot,  Gigoter, ' Gilet,  Girafe,  Glace (miroir),  Glace (eau congelée),  Gland,  Glane,  Glaner,  Glaneuse,  Glisser^N'konkoron.</w:t>
      </w:r>
    </w:p>
    <w:p>
      <w:r>
        <w:t>Gûoin-konigna : gaoin-dianfa.</w:t>
      </w:r>
    </w:p>
    <w:p>
      <w:r>
        <w:t>Halisa : ouélésa,  ouélésabélé,  halibi.</w:t>
      </w:r>
    </w:p>
    <w:p>
      <w:r>
        <w:t>Hâli : kosobé.</w:t>
      </w:r>
    </w:p>
    <w:p>
      <w:r>
        <w:t>Kabako : dakabananko.</w:t>
      </w:r>
    </w:p>
    <w:p>
      <w:r>
        <w:t>Kafén : térémé.</w:t>
      </w:r>
    </w:p>
    <w:p>
      <w:r>
        <w:t>Kaladdn : don-kalala.</w:t>
      </w:r>
    </w:p>
    <w:p>
      <w:r>
        <w:t>Kalau : kalanké.</w:t>
      </w:r>
    </w:p>
    <w:p>
      <w:r>
        <w:t>Kan'kalotiké : kafanignafo.</w:t>
      </w:r>
    </w:p>
    <w:p>
      <w:r>
        <w:t>Kan-yéréyéré* Koroké : korotié.</w:t>
      </w:r>
    </w:p>
    <w:p>
      <w:r>
        <w:t>Kanaguélé : Kanagouélé.</w:t>
      </w:r>
    </w:p>
    <w:p>
      <w:r>
        <w:t>Kantiké : koun-tiké.</w:t>
      </w:r>
    </w:p>
    <w:p>
      <w:r>
        <w:t>Karifa : kalifa.</w:t>
      </w:r>
    </w:p>
    <w:p>
      <w:r>
        <w:t>Karo : nambara.</w:t>
      </w:r>
    </w:p>
    <w:p>
      <w:r>
        <w:t>Kima : fénkima.</w:t>
      </w:r>
    </w:p>
    <w:p>
      <w:r>
        <w:t>Kira : killa,  alakira.</w:t>
      </w:r>
    </w:p>
    <w:p>
      <w:r>
        <w:t>Kiri : kirin.</w:t>
      </w:r>
    </w:p>
    <w:p>
      <w:r>
        <w:t>Klifara : siéklifara.</w:t>
      </w:r>
    </w:p>
    <w:p>
      <w:r>
        <w:t>Klogouélé : mogokan-ménbéli.</w:t>
      </w:r>
    </w:p>
    <w:p>
      <w:r>
        <w:t>Kmabé : kina-okma,  don-odon,  touma-o-tour^.a (m).</w:t>
      </w:r>
    </w:p>
    <w:p>
      <w:r>
        <w:t>Ko : kouo.</w:t>
      </w:r>
    </w:p>
    <w:p>
      <w:r>
        <w:t>Kofo : bolomado.</w:t>
      </w:r>
    </w:p>
    <w:p>
      <w:r>
        <w:t>Kofo : kandi.</w:t>
      </w:r>
    </w:p>
    <w:p>
      <w:r>
        <w:t>Kofé : kosé,  koyanfan.</w:t>
      </w:r>
    </w:p>
    <w:p>
      <w:r>
        <w:t>Kogné : oualé.</w:t>
      </w:r>
    </w:p>
    <w:p>
      <w:r>
        <w:t>Kokolo : tiétiké.</w:t>
      </w:r>
    </w:p>
    <w:p>
      <w:r>
        <w:t>Kolonso : kolonzo.</w:t>
      </w:r>
    </w:p>
    <w:p>
      <w:r>
        <w:t>Kongo-kolo : oulé.</w:t>
      </w:r>
    </w:p>
    <w:p>
      <w:r>
        <w:t>Konigna : mâ-konigna.</w:t>
      </w:r>
    </w:p>
    <w:p>
      <w:r>
        <w:t>Kono : konora.</w:t>
      </w:r>
    </w:p>
    <w:p>
      <w:r>
        <w:t>Kosâ : labau,  kota.</w:t>
      </w:r>
    </w:p>
    <w:p>
      <w:r>
        <w:t>K|en : laklén ladio.</w:t>
      </w:r>
    </w:p>
    <w:p>
      <w:r>
        <w:t>Kékouman : mâ-kékoim.</w:t>
      </w:r>
    </w:p>
    <w:p>
      <w:r>
        <w:t>Kélétikéla : kélékéla.</w:t>
      </w:r>
    </w:p>
    <w:p>
      <w:r>
        <w:t>Kôn : kouon.</w:t>
      </w:r>
    </w:p>
    <w:p>
      <w:r>
        <w:t>Ladia : sara.</w:t>
      </w:r>
    </w:p>
    <w:p>
      <w:r>
        <w:t>Ladjili : ladili.</w:t>
      </w:r>
    </w:p>
    <w:p>
      <w:r>
        <w:t>Lado : tomo^ tiké.</w:t>
      </w:r>
    </w:p>
    <w:p>
      <w:r>
        <w:t>Lafasa : lapasa.</w:t>
      </w:r>
    </w:p>
    <w:p>
      <w:r>
        <w:t>Lafasabaga : lapasabâ.</w:t>
      </w:r>
    </w:p>
    <w:p>
      <w:r>
        <w:t>Lagnini : kélé-lagnini,  kélé-tiké.</w:t>
      </w:r>
    </w:p>
    <w:p>
      <w:r>
        <w:t>Lagnon : segùénabo.</w:t>
      </w:r>
    </w:p>
    <w:p>
      <w:r>
        <w:t>Laklo : lafa,  labalo.</w:t>
      </w:r>
    </w:p>
    <w:p>
      <w:r>
        <w:t>Lamîni : dafé.</w:t>
      </w:r>
    </w:p>
    <w:p>
      <w:r>
        <w:t>Lasagon : inara.</w:t>
      </w:r>
    </w:p>
    <w:p>
      <w:r>
        <w:t>Lasirito : konoma,  moso konoraa.</w:t>
      </w:r>
    </w:p>
    <w:p>
      <w:r>
        <w:t>Latiké : Koun-foni,  koun-félé.</w:t>
      </w:r>
    </w:p>
    <w:p>
      <w:r>
        <w:t>M'pari : n'péri.</w:t>
      </w:r>
    </w:p>
    <w:p>
      <w:r>
        <w:t>Ma : mogo,  moko.</w:t>
      </w:r>
    </w:p>
    <w:p>
      <w:r>
        <w:t>Ma-diougou : mogo-diougou.</w:t>
      </w:r>
    </w:p>
    <w:p>
      <w:r>
        <w:t>Ma-tonomadalé : mogo-mibé knoiiinadara.</w:t>
      </w:r>
    </w:p>
    <w:p>
      <w:r>
        <w:t>Mabo : yoro diagna.</w:t>
      </w:r>
    </w:p>
    <w:p>
      <w:r>
        <w:t>Magoya : diélimangoya.</w:t>
      </w:r>
    </w:p>
    <w:p>
      <w:r>
        <w:t>Makolôn : séyatio,  salibato.</w:t>
      </w:r>
    </w:p>
    <w:p>
      <w:r>
        <w:t>Mali : inéli.</w:t>
      </w:r>
    </w:p>
    <w:p>
      <w:r>
        <w:t>Mara : lasagon,  kounasigui,  kolosi.</w:t>
      </w:r>
    </w:p>
    <w:p>
      <w:r>
        <w:t>Masaké : kélémasa.</w:t>
      </w:r>
    </w:p>
    <w:p>
      <w:r>
        <w:t>Masongna : bariya.</w:t>
      </w:r>
    </w:p>
    <w:p>
      <w:r>
        <w:t>Matrice : Maudire, Térémélilaba.</w:t>
      </w:r>
    </w:p>
    <w:p>
      <w:r>
        <w:t>Mentir : Menuisier,  Mépris,  Mépriser,  Mer,  Merci,  Mercredi,  Mère,  Merle métallique^Danga-dén.</w:t>
      </w:r>
    </w:p>
    <w:p>
      <w:r>
        <w:t>Mi-bé : 54 DICTION NAIIŒ FRANÇAES-BAMBARA Expédier,  Expliquer,  Explorateur,  Exploration,  Exprès,  Extérieur,  Extrémité, V.Envoyer.</w:t>
      </w:r>
    </w:p>
    <w:p>
      <w:r>
        <w:t>Mikafisa : fisaman.</w:t>
      </w:r>
    </w:p>
    <w:p>
      <w:r>
        <w:t>Miné : ta.</w:t>
      </w:r>
    </w:p>
    <w:p>
      <w:r>
        <w:t>Monélé : dousoukasilé.</w:t>
      </w:r>
    </w:p>
    <w:p>
      <w:r>
        <w:t>Moso-gnini : diadoya,  kakalaya.</w:t>
      </w:r>
    </w:p>
    <w:p>
      <w:r>
        <w:t>Mougouri : lamougouri.</w:t>
      </w:r>
    </w:p>
    <w:p>
      <w:r>
        <w:t>Mouôlo : molo,  DICTIONNAIEE ^EANÇAIS-BAMBARA 81 82 -BAMBARA  83 84 DICTION NAIEE FRANC AIS-BAMBAEA DICTIONNAÏBE PEANÇÀIS-BAMBAflA 85 Nécessaire,  Magogna-fén.</w:t>
      </w:r>
    </w:p>
    <w:p>
      <w:r>
        <w:t>Mâ-bognala : .</w:t>
      </w:r>
    </w:p>
    <w:p>
      <w:r>
        <w:t>Mâ-bâ : mâ-sobé.</w:t>
      </w:r>
    </w:p>
    <w:p>
      <w:r>
        <w:t>Mâ-fâla : mogofagala.</w:t>
      </w:r>
    </w:p>
    <w:p>
      <w:r>
        <w:t>Mâ-giioumau : fonisiré.</w:t>
      </w:r>
    </w:p>
    <w:p>
      <w:r>
        <w:t>Mâ-gnisoadji : nisodoumaa.</w:t>
      </w:r>
    </w:p>
    <w:p>
      <w:r>
        <w:t>Mégaètio : magnato.</w:t>
      </w:r>
    </w:p>
    <w:p>
      <w:r>
        <w:t>Mégûè : lïiagna.</w:t>
      </w:r>
    </w:p>
    <w:p>
      <w:r>
        <w:t>Mén : fâmou (A).</w:t>
      </w:r>
    </w:p>
    <w:p>
      <w:r>
        <w:t>Mînébara (f) : barakéla.</w:t>
      </w:r>
    </w:p>
    <w:p>
      <w:r>
        <w:t>N'kaloa : fauigna.</w:t>
      </w:r>
    </w:p>
    <w:p>
      <w:r>
        <w:t>N'kari : n'kéri,  n'karido^ kari,  kéri.</w:t>
      </w:r>
    </w:p>
    <w:p>
      <w:r>
        <w:t>N'knén : n'ténén.</w:t>
      </w:r>
    </w:p>
    <w:p>
      <w:r>
        <w:t>N'kosi : késékélé.</w:t>
      </w:r>
    </w:p>
    <w:p>
      <w:r>
        <w:t>N'kân : baba kérékélé.</w:t>
      </w:r>
    </w:p>
    <w:p>
      <w:r>
        <w:t>N'kânakâna : n'gâna.</w:t>
      </w:r>
    </w:p>
    <w:p>
      <w:r>
        <w:t>N'talé : n'sîri.</w:t>
      </w:r>
    </w:p>
    <w:p>
      <w:r>
        <w:t>N'tamaro : tamaro.</w:t>
      </w:r>
    </w:p>
    <w:p>
      <w:r>
        <w:t>N'tongué : nongoué.</w:t>
      </w:r>
    </w:p>
    <w:p>
      <w:r>
        <w:t>N'tâla : talata.</w:t>
      </w:r>
    </w:p>
    <w:p>
      <w:r>
        <w:t>Nafa n'tagna : barika n'tagoa.</w:t>
      </w:r>
    </w:p>
    <w:p>
      <w:r>
        <w:t>Nambara : kâro.</w:t>
      </w:r>
    </w:p>
    <w:p>
      <w:r>
        <w:t>Nanâlé : nanokolé.</w:t>
      </w:r>
    </w:p>
    <w:p>
      <w:r>
        <w:t>Nerf : Fasa,  pasa.</w:t>
      </w:r>
    </w:p>
    <w:p>
      <w:r>
        <w:t>Nettoyer : Diosi,  téréké,  kouo.</w:t>
      </w:r>
    </w:p>
    <w:p>
      <w:r>
        <w:t>Neuf : neuve,  Koura.</w:t>
      </w:r>
    </w:p>
    <w:p>
      <w:r>
        <w:t>Neuf : Kononto.</w:t>
      </w:r>
    </w:p>
    <w:p>
      <w:r>
        <w:t>Neveu : V.Fils.</w:t>
      </w:r>
    </w:p>
    <w:p>
      <w:r>
        <w:t>Newieme : KoDontonaii.</w:t>
      </w:r>
    </w:p>
    <w:p>
      <w:r>
        <w:t>Nicher : Gna-da.</w:t>
      </w:r>
    </w:p>
    <w:p>
      <w:r>
        <w:t>Nichée : Fankéié-nadéou.</w:t>
      </w:r>
    </w:p>
    <w:p>
      <w:r>
        <w:t>Nid : Gna.</w:t>
      </w:r>
    </w:p>
    <w:p>
      <w:r>
        <w:t>Nier : Sosaliké,  dalatié.</w:t>
      </w:r>
    </w:p>
    <w:p>
      <w:r>
        <w:t>Niger n.p.) : Diéliban.</w:t>
      </w:r>
    </w:p>
    <w:p>
      <w:r>
        <w:t>Nij W : m(avec négation).</w:t>
      </w:r>
    </w:p>
    <w:p>
      <w:r>
        <w:t>Nisodia : gnâni,  gnali.</w:t>
      </w:r>
    </w:p>
    <w:p>
      <w:r>
        <w:t>Nitre : Dougou-ségué.</w:t>
      </w:r>
    </w:p>
    <w:p>
      <w:r>
        <w:t>Nitreux : Dougou-ségué-mà.</w:t>
      </w:r>
    </w:p>
    <w:p>
      <w:r>
        <w:t>Niveler : Dalakénié.</w:t>
      </w:r>
    </w:p>
    <w:p>
      <w:r>
        <w:t>No-dougou : gno-dougou.</w:t>
      </w:r>
    </w:p>
    <w:p>
      <w:r>
        <w:t>Noble : Mâ-bâ,  mâbadéii',  fanma.</w:t>
      </w:r>
    </w:p>
    <w:p>
      <w:r>
        <w:t>Noblement : Mâ-bayara,  fanmayara.</w:t>
      </w:r>
    </w:p>
    <w:p>
      <w:r>
        <w:t>Nocturne : Soufé-ko,  sourako.</w:t>
      </w:r>
    </w:p>
    <w:p>
      <w:r>
        <w:t>Noir : Finman.</w:t>
      </w:r>
    </w:p>
    <w:p>
      <w:r>
        <w:t>Noircir : Fin.</w:t>
      </w:r>
    </w:p>
    <w:p>
      <w:r>
        <w:t>Nom : Toi,  togo,  86 -BAMBAEA  87 88 -BAMBARA DICTION^nlIïtE FRANÇAIS -BAMBAEA 89 90 DICTIONNAIEE FEANÇAIS-BAMBAEA DICTIONNAIEE FEANÇAIS-BAMBABA 91 92  -BAMBAEA 95 96 DICTIONNAIEE FEANÇAISBAMBARA  96 -BAMBAEA Profit,  Profitable,  Profond,  Profondeur,  Promenade,  Promener^ Promeneur,  Promesse^ Promettre,  Prophète,  Propre,  Proprement,  Propriétaire,  Prospérer,  Prostituée,  Prostitution,  Protecteur,  Protéger,  Prouver^ Proverbe,  Province,  Provincial,  Provision,  Provocant,  Provoquer,  Prudent,  Prune (sauvage).</w:t>
      </w:r>
    </w:p>
    <w:p>
      <w:r>
        <w:t>Nondji-tou : nondjibo,  dadji-bo.</w:t>
      </w:r>
    </w:p>
    <w:p>
      <w:r>
        <w:t>Ntalé : n'sîri.</w:t>
      </w:r>
    </w:p>
    <w:p>
      <w:r>
        <w:t>Nânfolo : aanfolo-mougou.</w:t>
      </w:r>
    </w:p>
    <w:p>
      <w:r>
        <w:t>Nègre : Mogo-fin,  fara-fin,  mâ-fin.</w:t>
      </w:r>
    </w:p>
    <w:p>
      <w:r>
        <w:t>Négoce : Diago.</w:t>
      </w:r>
    </w:p>
    <w:p>
      <w:r>
        <w:t>Négociant : Diago-kéla.</w:t>
      </w:r>
    </w:p>
    <w:p>
      <w:r>
        <w:t>Négocier : Diagoké.</w:t>
      </w:r>
    </w:p>
    <w:p>
      <w:r>
        <w:t>Négué : négui.</w:t>
      </w:r>
    </w:p>
    <w:p>
      <w:r>
        <w:t>Négué-daga : barama.</w:t>
      </w:r>
    </w:p>
    <w:p>
      <w:r>
        <w:t>Négué-tioya : néguétoya.</w:t>
      </w:r>
    </w:p>
    <w:p>
      <w:r>
        <w:t>Néguéli : nambara.</w:t>
      </w:r>
    </w:p>
    <w:p>
      <w:r>
        <w:t>Néguétu : néguétiu.</w:t>
      </w:r>
    </w:p>
    <w:p>
      <w:r>
        <w:t>Nénuphar : N'kobéyé.</w:t>
      </w:r>
    </w:p>
    <w:p>
      <w:r>
        <w:t>Nés : Noun.</w:t>
      </w:r>
    </w:p>
    <w:p>
      <w:r>
        <w:t>Névralgie : Pasadia,  fasadia,  pasa dimi.</w:t>
      </w:r>
    </w:p>
    <w:p>
      <w:r>
        <w:t>Nœud : Kourou.</w:t>
      </w:r>
    </w:p>
    <w:p>
      <w:r>
        <w:t>Oaâdiou (A) : ladi.</w:t>
      </w:r>
    </w:p>
    <w:p>
      <w:r>
        <w:t>Oko : otéménéko.</w:t>
      </w:r>
    </w:p>
    <w:p>
      <w:r>
        <w:t>OuaraDga : ouoro,  maworo.</w:t>
      </w:r>
    </w:p>
    <w:p>
      <w:r>
        <w:t>Ouaraba^ waraba : araba,  arabado.</w:t>
      </w:r>
    </w:p>
    <w:p>
      <w:r>
        <w:t>Ouoloba : ba.</w:t>
      </w:r>
    </w:p>
    <w:p>
      <w:r>
        <w:t>PREMIÈRE PARTIE - bambara  19 Abaisser : 20    23 24 DICTIONNAIBE FEANÇAIS-BAMBAEA AubCy Kénébonda.</w:t>
      </w:r>
    </w:p>
    <w:p>
      <w:r>
        <w:t>Puant : Public,  Publier, Nafa.</w:t>
      </w:r>
    </w:p>
    <w:p>
      <w:r>
        <w:t>Refus : Banni.</w:t>
      </w:r>
    </w:p>
    <w:p>
      <w:r>
        <w:t>Refîiser : Ban,  Régal,  Séli, dounni oudounoûni.</w:t>
      </w:r>
    </w:p>
    <w:p>
      <w:r>
        <w:t>Regarder : Fié,  ladié,  radié.</w:t>
      </w:r>
    </w:p>
    <w:p>
      <w:r>
        <w:t>Regrettable^ îs'tékadon : uimisako.</w:t>
      </w:r>
    </w:p>
    <w:p>
      <w:r>
        <w:t>Regretter : Nimisa.</w:t>
      </w:r>
    </w:p>
    <w:p>
      <w:r>
        <w:t>Rein : Sorô.</w:t>
      </w:r>
    </w:p>
    <w:p>
      <w:r>
        <w:t>Reine : vFama-moso.</w:t>
      </w:r>
    </w:p>
    <w:p>
      <w:r>
        <w:t>Rejoindre : Séguéré,  folondo.</w:t>
      </w:r>
    </w:p>
    <w:p>
      <w:r>
        <w:t>RelationyTié : diégnon ya.</w:t>
      </w:r>
    </w:p>
    <w:p>
      <w:r>
        <w:t>Relaxer : Bla.</w:t>
      </w:r>
    </w:p>
    <w:p>
      <w:r>
        <w:t>Religion : Dyne (A).</w:t>
      </w:r>
    </w:p>
    <w:p>
      <w:r>
        <w:t>Reliquat : Diourou-to.</w:t>
      </w:r>
    </w:p>
    <w:p>
      <w:r>
        <w:t>Reluire : Ménéméné,  yérén.</w:t>
      </w:r>
    </w:p>
    <w:p>
      <w:r>
        <w:t>Rembourser : Sara,  diourou sara.</w:t>
      </w:r>
    </w:p>
    <w:p>
      <w:r>
        <w:t>Remerciement : Barikada.</w:t>
      </w:r>
    </w:p>
    <w:p>
      <w:r>
        <w:t>Remercier : Barikada.</w:t>
      </w:r>
    </w:p>
    <w:p>
      <w:r>
        <w:t>Remplacer : Même sens.</w:t>
      </w:r>
    </w:p>
    <w:p>
      <w:r>
        <w:t>Remplaçant : Gnorobla,  nonabla.</w:t>
      </w:r>
    </w:p>
    <w:p>
      <w:r>
        <w:t>Remplir : Lafa,  Remuer,  Lamaga,  yéléma-yéléma.</w:t>
      </w:r>
    </w:p>
    <w:p>
      <w:r>
        <w:t>Remède : Foura,  basi,  banafoura.</w:t>
      </w:r>
    </w:p>
    <w:p>
      <w:r>
        <w:t>Ro : rala, kouo.</w:t>
      </w:r>
    </w:p>
    <w:p>
      <w:r>
        <w:t>Rodiougou : danatémé.</w:t>
      </w:r>
    </w:p>
    <w:p>
      <w:r>
        <w:t>Rélever : La-ouili.</w:t>
      </w:r>
    </w:p>
    <w:p>
      <w:r>
        <w:t>Sa : dougouma-fén.</w:t>
      </w:r>
    </w:p>
    <w:p>
      <w:r>
        <w:t>Sa : saga,  songou,  dogo,  sougoufié.</w:t>
      </w:r>
    </w:p>
    <w:p>
      <w:r>
        <w:t>Sale : saré.</w:t>
      </w:r>
    </w:p>
    <w:p>
      <w:r>
        <w:t>Sama bolo : samanouma.</w:t>
      </w:r>
    </w:p>
    <w:p>
      <w:r>
        <w:t>Samigna : sémigna.</w:t>
      </w:r>
    </w:p>
    <w:p>
      <w:r>
        <w:t>Sangayata : késauga-yé.</w:t>
      </w:r>
    </w:p>
    <w:p>
      <w:r>
        <w:t>Sanougnalé : diélé.</w:t>
      </w:r>
    </w:p>
    <w:p>
      <w:r>
        <w:t>Sara : u'sara.</w:t>
      </w:r>
    </w:p>
    <w:p>
      <w:r>
        <w:t>Sien : bâri.</w:t>
      </w:r>
    </w:p>
    <w:p>
      <w:r>
        <w:t>Sienta : bârita,  baribo,  sienbo.</w:t>
      </w:r>
    </w:p>
    <w:p>
      <w:r>
        <w:t>Sifaya : tioko.</w:t>
      </w:r>
    </w:p>
    <w:p>
      <w:r>
        <w:t>SiraD : yran-yran.</w:t>
      </w:r>
    </w:p>
    <w:p>
      <w:r>
        <w:t>Siran gné-fén : siran-ko.</w:t>
      </w:r>
    </w:p>
    <w:p>
      <w:r>
        <w:t>So-noro : somou.</w:t>
      </w:r>
    </w:p>
    <w:p>
      <w:r>
        <w:t>Sodiola : bari.</w:t>
      </w:r>
    </w:p>
    <w:p>
      <w:r>
        <w:t>Sogoma : sagoraa.</w:t>
      </w:r>
    </w:p>
    <w:p>
      <w:r>
        <w:t>Sogonado-yoro : dogo-yoro.</w:t>
      </w:r>
    </w:p>
    <w:p>
      <w:r>
        <w:t>Soso : ban.</w:t>
      </w:r>
    </w:p>
    <w:p>
      <w:r>
        <w:t>Soso : gnoin-soso.</w:t>
      </w:r>
    </w:p>
    <w:p>
      <w:r>
        <w:t>Soumanaglé : gnotiké.</w:t>
      </w:r>
    </w:p>
    <w:p>
      <w:r>
        <w:t>Sounkourou'ba : kakala-moso.</w:t>
      </w:r>
    </w:p>
    <w:p>
      <w:r>
        <w:t>Sâmé : malo.</w:t>
      </w:r>
    </w:p>
    <w:p>
      <w:r>
        <w:t>Séguéséguéli : sénsénui.</w:t>
      </w:r>
    </w:p>
    <w:p>
      <w:r>
        <w:t>Sén-kourou : koimbéré.</w:t>
      </w:r>
    </w:p>
    <w:p>
      <w:r>
        <w:t>Sérèké-sérèké : sénsériséri.</w:t>
      </w:r>
    </w:p>
    <w:p>
      <w:r>
        <w:t>Séré : sété(m).</w:t>
      </w:r>
    </w:p>
    <w:p>
      <w:r>
        <w:t>Séyatio : salibato,  salabato.</w:t>
      </w:r>
    </w:p>
    <w:p>
      <w:r>
        <w:t>Sô-boli : sôbori.</w:t>
      </w:r>
    </w:p>
    <w:p>
      <w:r>
        <w:t>Sô-diagola : so-téfé.</w:t>
      </w:r>
    </w:p>
    <w:p>
      <w:r>
        <w:t>Talan : kounkorodoDau.</w:t>
      </w:r>
    </w:p>
    <w:p>
      <w:r>
        <w:t>Tama : Mâ-kouandié.</w:t>
      </w:r>
    </w:p>
    <w:p>
      <w:r>
        <w:t>Tanto : tano.</w:t>
      </w:r>
    </w:p>
    <w:p>
      <w:r>
        <w:t>Tanto : tanno.</w:t>
      </w:r>
    </w:p>
    <w:p>
      <w:r>
        <w:t>Tasi : kônna-miri.</w:t>
      </w:r>
    </w:p>
    <w:p>
      <w:r>
        <w:t>Tien : fougoufougou.</w:t>
      </w:r>
    </w:p>
    <w:p>
      <w:r>
        <w:t>Tioko : tiokoya,  lahâla (A).</w:t>
      </w:r>
    </w:p>
    <w:p>
      <w:r>
        <w:t>Tié : ké(m).</w:t>
      </w:r>
    </w:p>
    <w:p>
      <w:r>
        <w:t>Tién-tigui : tientigui.</w:t>
      </w:r>
    </w:p>
    <w:p>
      <w:r>
        <w:t>Tiéri : diendié.</w:t>
      </w:r>
    </w:p>
    <w:p>
      <w:r>
        <w:t>Tjiké : bâraké.</w:t>
      </w:r>
    </w:p>
    <w:p>
      <w:r>
        <w:t>Tjikéla : bârakéla,  mâ-kisé.</w:t>
      </w:r>
    </w:p>
    <w:p>
      <w:r>
        <w:t>Tjiya : tji, bâra.</w:t>
      </w:r>
    </w:p>
    <w:p>
      <w:r>
        <w:t>Tjiya : makogna,  bâra(kassonké).</w:t>
      </w:r>
    </w:p>
    <w:p>
      <w:r>
        <w:t>Toi : toua,  togo.</w:t>
      </w:r>
    </w:p>
    <w:p>
      <w:r>
        <w:t>Toi-tieu : togo-tien.</w:t>
      </w:r>
    </w:p>
    <w:p>
      <w:r>
        <w:t>Toiman : toiinagnoima.</w:t>
      </w:r>
    </w:p>
    <w:p>
      <w:r>
        <w:t>Tonomada (m) : knomada.</w:t>
      </w:r>
    </w:p>
    <w:p>
      <w:r>
        <w:t>Toubile : mâmi toubira.</w:t>
      </w:r>
    </w:p>
    <w:p>
      <w:r>
        <w:t>Tourou (ex :repiquer dutabac : siratourou).</w:t>
      </w:r>
    </w:p>
    <w:p>
      <w:r>
        <w:t>Tromper : Tromperie,  Trop,  Trot,  Trotter,  Trou,  Trouble^ Trouble (liquide),  Ma-soumalé.</w:t>
      </w:r>
    </w:p>
    <w:p>
      <w:r>
        <w:t>Ténénké : ténné.</w:t>
      </w:r>
    </w:p>
    <w:p>
      <w:r>
        <w:t>V»Demoiselle : -BAMBARA Malheur,  Malheureux,  Malin,  Mal-jugé,  Malle,  Malpropre^ Maltraiter,  Maman,  Mamelle,  Mamelue (femme),  Mendiant,  Mendier,  Mangeant,  Manger,  Mange-tout,  Mangue,  Manguier,  Manière,  Manioc,  Manœuvre {ouvrier),  Mensonge,  Manquer,  Menton,  Maquignon,  Maquignonnage,  M&amp;râtre,  ]\[archaude,  Marchandage^ Marchander, Bonnai,  boné.</w:t>
      </w:r>
    </w:p>
    <w:p>
      <w:r>
        <w:t>Wagati (A) : sanga (A).</w:t>
      </w:r>
    </w:p>
    <w:p>
      <w:r>
        <w:t>Wili : bo, yéléma,  fénboa-nonna ougoora.</w:t>
      </w:r>
    </w:p>
    <w:p>
      <w:r>
        <w:t>Yafa (A) : hakéto,  makoto.</w:t>
      </w:r>
    </w:p>
    <w:p>
      <w:r>
        <w:t>Yâla : séna-tama.</w:t>
      </w:r>
    </w:p>
    <w:p>
      <w:r>
        <w:t>Yéré : fanan.</w:t>
      </w:r>
    </w:p>
    <w:p>
      <w:r>
        <w:t>dictionnaiRk français- bambara 55 56 DICTIONNAIEE FRANÇAIS BAMBAEA -BAMBAEA 57 58  Flûte : Flûter,  Foie,  Fois,  Folie, ' Follement,  Fond,  Fonder,  Fondre,  Force,  Forcé,  Forcément,  Forge,  Forger,  Forgeron,  Forgeur,  Fortne,  Fornicateur,  Fornication,  Fort,  Fortement,  Forteresse,  Fosse,  Fou,  Foudre,  Fouet,  Fouetter,  Feuiller,  Foule, Y\é,  bo-flé.</w:t>
      </w:r>
    </w:p>
    <w:p>
      <w:r>
        <w:t>fiadoi : ba-doudou.</w:t>
      </w:r>
    </w:p>
    <w:p>
      <w:r>
        <w:t>masiri : tiégné.</w:t>
      </w:r>
    </w:p>
    <w:p>
      <w:r>
        <w:t>t-BAMBARA 43 44 -BAMBAEA Diarrhée : Difficulté,  Digtie,  Dimanche,  Dîme,  Dire,  Disciple,  Direction,  Discuter,  Disparaître,  Disperser,  Dispute,  Disputeur,  Dissimulation,  Dissimulé,  Dissimuler,  Distance,  Distinguer,  Divertir,  Diviser,  Division, Konoboli,  konokari.</w:t>
      </w:r>
    </w:p>
    <w:p>
      <w:r>
        <w:t>îsogolé : dangoua.</w:t>
      </w:r>
    </w:p>
    <w:p>
      <w:r>
        <w:t>ïigiii : tiki.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